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Sglang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Sglang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Sglang**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