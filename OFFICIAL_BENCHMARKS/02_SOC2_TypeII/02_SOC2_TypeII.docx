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2026-10-02T09:09:40.635748Z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0dd54bf63f281ec023e3c0004127bfe7ac864d43be5bd39f26318c4e01f2e2f1 |</w:t>
      </w:r>
    </w:p>
    <w:p>
      <w:r>
        <w:t>| Timestamp UTC | 2026-10-02T09:09:40.635748Z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