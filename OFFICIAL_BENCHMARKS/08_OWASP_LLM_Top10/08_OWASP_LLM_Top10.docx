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2026-10-02T09:09:41.999520Z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ec9bf4557ac1b1234316a167677cc6f5f2216149675689a9698cc733f756b239 |</w:t>
      </w:r>
    </w:p>
    <w:p>
      <w:r>
        <w:t>| Timestamp UTC | 2026-10-02T09:09:41.999520Z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