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2026-10-02T09:09:43.511199Z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adc6af6e0a556d918fc31e9a119968ce66b64d8cb90350241c9246723de54262 |</w:t>
      </w:r>
    </w:p>
    <w:p>
      <w:r>
        <w:t>| Timestamp UTC | 2026-10-02T09:09:43.511199Z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