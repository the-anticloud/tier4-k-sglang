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K_SGLANG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K_SGLANG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K_SGLANG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