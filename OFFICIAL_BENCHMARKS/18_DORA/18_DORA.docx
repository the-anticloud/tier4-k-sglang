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2026-10-02T09:09:44.098954Z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75dcae896c95b15d379e1e55aaba67ec964f3cacf0108719b6ec329ecf4cc109 |</w:t>
      </w:r>
    </w:p>
    <w:p>
      <w:r>
        <w:t>| Timestamp UTC | 2026-10-02T09:09:44.098954Z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