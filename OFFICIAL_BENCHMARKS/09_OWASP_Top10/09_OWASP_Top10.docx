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2026-10-02T09:09:42.186947Z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a949b322e070daa78341751db43df3161cb5335e183b2cfd9fb1192a142b0f85 |</w:t>
      </w:r>
    </w:p>
    <w:p>
      <w:r>
        <w:t>| Timestamp UTC | 2026-10-02T09:09:42.186947Z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