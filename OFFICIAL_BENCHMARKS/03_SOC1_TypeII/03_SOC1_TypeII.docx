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2026-10-02T09:09:41.027569Z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23e109847cc284499810f4fe4d33e77d3c135dc3a569dbe4f6fe6f3de9f979fc |</w:t>
      </w:r>
    </w:p>
    <w:p>
      <w:r>
        <w:t>| Timestamp UTC | 2026-10-02T09:09:41.027569Z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