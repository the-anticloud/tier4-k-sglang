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2026-10-02T09:09:42.844573Z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25dec2acf58348ebc788c95f7e9dda5fab93308405c2023aab5e3b51886d7414 |</w:t>
      </w:r>
    </w:p>
    <w:p>
      <w:r>
        <w:t>| Timestamp UTC | 2026-10-02T09:09:42.844573Z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