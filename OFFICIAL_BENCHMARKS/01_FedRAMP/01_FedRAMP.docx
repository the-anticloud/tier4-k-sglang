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2026-10-02T09:09:40.447326Z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5e0b90a26b30b30943d078950e4e8fad923fc2e8f885ed3d1f9c1ddde19bf0d4 |</w:t>
      </w:r>
    </w:p>
    <w:p>
      <w:r>
        <w:t>| Timestamp UTC | 2026-10-02T09:09:40.447326Z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