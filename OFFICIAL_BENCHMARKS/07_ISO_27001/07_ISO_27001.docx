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2026-10-02T09:09:41.818624Z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c1cd8822eb3b392146a320d92b691795bb0e560240515d8ab0d6004cd24af5ee |</w:t>
      </w:r>
    </w:p>
    <w:p>
      <w:r>
        <w:t>| Timestamp UTC | 2026-10-02T09:09:41.818624Z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