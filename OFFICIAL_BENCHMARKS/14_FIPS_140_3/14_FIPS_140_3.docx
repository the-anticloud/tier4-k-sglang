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2026-10-02T09:09:43.316307Z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0521d76c37158e01c5abcea71fdac25356794a4c2d59bfa3473de0f5ab345682 |</w:t>
      </w:r>
    </w:p>
    <w:p>
      <w:r>
        <w:t>| Timestamp UTC | 2026-10-02T09:09:43.316307Z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