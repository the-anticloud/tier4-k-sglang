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2026-10-02T09:09:45.250870Z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64965f8c4da264e211d9bcd361b6505ac14aca9363eaaaff34896d9a8791223f |</w:t>
      </w:r>
    </w:p>
    <w:p>
      <w:r>
        <w:t>| Timestamp UTC | 2026-10-02T09:09:45.250870Z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