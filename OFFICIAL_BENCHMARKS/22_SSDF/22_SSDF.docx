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2026-10-02T09:09:44.874045Z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dbcb2daef2c4de12e7814310379a48eaa19f5d0ee6079156320017621b4184c2 |</w:t>
      </w:r>
    </w:p>
    <w:p>
      <w:r>
        <w:t>| Timestamp UTC | 2026-10-02T09:09:44.874045Z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