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2026-10-02T09:09:44.673626Z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86662b8a9681f50599177c6033772d45928d9e73616712c1f94257c788ba86d2 |</w:t>
      </w:r>
    </w:p>
    <w:p>
      <w:r>
        <w:t>| Timestamp UTC | 2026-10-02T09:09:44.673626Z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