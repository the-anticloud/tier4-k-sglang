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2026-10-02T09:09:44.490732Z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f426b7a049c69178c7be4e50638744514f963b5465d2845a12d53279972aa083 |</w:t>
      </w:r>
    </w:p>
    <w:p>
      <w:r>
        <w:t>| Timestamp UTC | 2026-10-02T09:09:44.490732Z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