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2026-10-02T09:09:45.621559Z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e42a6b98af760750d7cd08f314725449949cdb5b732b2ebfa5c1202daa9d87f9 |</w:t>
      </w:r>
    </w:p>
    <w:p>
      <w:r>
        <w:t>| Timestamp UTC | 2026-10-02T09:09:45.621559Z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