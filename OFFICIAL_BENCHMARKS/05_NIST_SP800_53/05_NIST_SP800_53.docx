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2026-10-02T09:09:41.426845Z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fcadf984c380a82f67533f74add533e353151b27ddf799b43655005689347be3 |</w:t>
      </w:r>
    </w:p>
    <w:p>
      <w:r>
        <w:t>| Timestamp UTC | 2026-10-02T09:09:41.426845Z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