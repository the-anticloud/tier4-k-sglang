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2026-10-02T09:09:43.927979Z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9917b2982c9c958513dd3d33b4e9466f8bbcd4a64d1262c3896ebd1c3678615b |</w:t>
      </w:r>
    </w:p>
    <w:p>
      <w:r>
        <w:t>| Timestamp UTC | 2026-10-02T09:09:43.927979Z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