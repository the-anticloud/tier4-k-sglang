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2026-10-02T09:09:44.308834Z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0ecc83e8129ead57f08c3df060611c5f1bc8de1413369cac58c76e4b9db7e48d |</w:t>
      </w:r>
    </w:p>
    <w:p>
      <w:r>
        <w:t>| Timestamp UTC | 2026-10-02T09:09:44.308834Z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