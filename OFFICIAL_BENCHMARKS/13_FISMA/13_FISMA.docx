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2026-10-02T09:09:43.141405Z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3d9ee1998eb433edd46ead17a84ec8404da84d2bc65f136d221f7bb08bc544bc |</w:t>
      </w:r>
    </w:p>
    <w:p>
      <w:r>
        <w:t>| Timestamp UTC | 2026-10-02T09:09:43.141405Z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