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2026-10-02T09:09:41.626730Z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e359e85277555c882f3785846702393e8da558d04d71b725852e35b98fc25ea9 |</w:t>
      </w:r>
    </w:p>
    <w:p>
      <w:r>
        <w:t>| Timestamp UTC | 2026-10-02T09:09:41.626730Z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