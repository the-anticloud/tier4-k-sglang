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2026-10-02T09:09:45.438954Z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734032c9cf5a6f9d4e82afeafdae188ce221972ab5fe11cc66f24c5fa26d4418 |</w:t>
      </w:r>
    </w:p>
    <w:p>
      <w:r>
        <w:t>| Timestamp UTC | 2026-10-02T09:09:45.438954Z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