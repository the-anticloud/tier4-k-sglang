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2026-10-02T09:09:45.828959Z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022783dbf4f4bae8a135aedb2263e6ea2ca4f389864945403a5652b24f18f769 |</w:t>
      </w:r>
    </w:p>
    <w:p>
      <w:r>
        <w:t>| Timestamp UTC | 2026-10-02T09:09:45.828959Z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