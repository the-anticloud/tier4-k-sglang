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2026-10-02T09:09:42.649685Z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b107866ad42ce984fb231e092331755908dd83835efe2a80362a55b2afb76cfd |</w:t>
      </w:r>
    </w:p>
    <w:p>
      <w:r>
        <w:t>| Timestamp UTC | 2026-10-02T09:09:42.649685Z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