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2026-10-02T09:09:43.714101Z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2a3569e8713039df17e68e9842221661ee74dc626a23a13654027fbf75ce3389 |</w:t>
      </w:r>
    </w:p>
    <w:p>
      <w:r>
        <w:t>| Timestamp UTC | 2026-10-02T09:09:43.714101Z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