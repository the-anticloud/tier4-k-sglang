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2026-10-02T09:09:41.226957Z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235691090754ede2bf13ed960bbaa119d62433b786fee77f05950c5cb98390cc |</w:t>
      </w:r>
    </w:p>
    <w:p>
      <w:r>
        <w:t>| Timestamp UTC | 2026-10-02T09:09:41.226957Z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