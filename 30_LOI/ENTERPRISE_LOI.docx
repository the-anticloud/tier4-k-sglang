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K Sglang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**K Sglang**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